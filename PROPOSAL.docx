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949" w:rsidRDefault="00E66949"/>
    <w:p w:rsidR="00E66949" w:rsidRDefault="00E66949"/>
    <w:p w:rsidR="00E66949" w:rsidRDefault="00E66949"/>
    <w:p w:rsidR="00E66949" w:rsidRDefault="00E66949"/>
    <w:p w:rsidR="00E66949" w:rsidRDefault="00A8380B">
      <w:pPr>
        <w:pStyle w:val="Title"/>
        <w:jc w:val="center"/>
      </w:pPr>
      <w:r>
        <w:rPr>
          <w:sz w:val="60"/>
        </w:rPr>
        <w:t>Semester Project Proposal</w:t>
      </w:r>
    </w:p>
    <w:p w:rsidR="00E66949" w:rsidRDefault="00A8380B">
      <w:pPr>
        <w:pStyle w:val="Subtitle"/>
        <w:jc w:val="center"/>
      </w:pPr>
      <w:r>
        <w:rPr>
          <w:sz w:val="46"/>
        </w:rPr>
        <w:t>Video Downloader</w:t>
      </w:r>
    </w:p>
    <w:p w:rsidR="00E66949" w:rsidRDefault="00E66949"/>
    <w:p w:rsidR="00E66949" w:rsidRDefault="00E66949"/>
    <w:p w:rsidR="00E66949" w:rsidRDefault="00A8380B">
      <w:pPr>
        <w:jc w:val="center"/>
      </w:pPr>
      <w:r>
        <w:rPr>
          <w:b/>
        </w:rPr>
        <w:t>Submitted By</w:t>
      </w:r>
      <w:r>
        <w:rPr>
          <w:b/>
        </w:rPr>
        <w:br/>
      </w:r>
      <w:r>
        <w:t>Malaika Akhtar</w:t>
      </w:r>
    </w:p>
    <w:p w:rsidR="00E66949" w:rsidRDefault="00A8380B">
      <w:pPr>
        <w:jc w:val="center"/>
      </w:pPr>
      <w:r>
        <w:rPr>
          <w:b/>
        </w:rPr>
        <w:t>Roll Number</w:t>
      </w:r>
      <w:r>
        <w:rPr>
          <w:b/>
        </w:rPr>
        <w:br/>
      </w:r>
      <w:r>
        <w:t>BSSE 079</w:t>
      </w:r>
    </w:p>
    <w:p w:rsidR="00E66949" w:rsidRDefault="00A8380B">
      <w:pPr>
        <w:jc w:val="center"/>
      </w:pPr>
      <w:r>
        <w:rPr>
          <w:b/>
        </w:rPr>
        <w:t>Project Duration</w:t>
      </w:r>
      <w:r>
        <w:rPr>
          <w:b/>
        </w:rPr>
        <w:br/>
      </w:r>
      <w:r>
        <w:t>4 Weeks</w:t>
      </w:r>
    </w:p>
    <w:p w:rsidR="00E66949" w:rsidRDefault="00A8380B">
      <w:r>
        <w:br w:type="page"/>
      </w:r>
    </w:p>
    <w:p w:rsidR="00E66949" w:rsidRDefault="00A8380B">
      <w:pPr>
        <w:pStyle w:val="Heading1"/>
      </w:pPr>
      <w:r>
        <w:lastRenderedPageBreak/>
        <w:t>1 Introduction</w:t>
      </w:r>
    </w:p>
    <w:p w:rsidR="00E66949" w:rsidRDefault="00A8380B">
      <w:r>
        <w:t xml:space="preserve">Video Downloader is a proposed Android application that helps users download videos from supported sources for </w:t>
      </w:r>
      <w:r>
        <w:t>offline viewing. Users will paste a link, preview available formats, select a quality option, and monitor the download. A central downloads list will organize active and completed files.</w:t>
      </w:r>
    </w:p>
    <w:p w:rsidR="00E66949" w:rsidRDefault="00A8380B">
      <w:r>
        <w:t>This proposal defines the project objectives, requirements, architect</w:t>
      </w:r>
      <w:r>
        <w:t>ure, Complex Computing Problem justification, and a four-week implementation plan. The semester deliverable will be a focused prototype for publicly downloadable content or content users have permission to download.</w:t>
      </w:r>
    </w:p>
    <w:p w:rsidR="00E66949" w:rsidRDefault="00A8380B">
      <w:pPr>
        <w:pStyle w:val="Heading1"/>
      </w:pPr>
      <w:r>
        <w:t>2 Problem Statement</w:t>
      </w:r>
    </w:p>
    <w:p w:rsidR="00E66949" w:rsidRDefault="00A8380B">
      <w:r>
        <w:t>Downloading videos t</w:t>
      </w:r>
      <w:r>
        <w:t>hrough a mobile browser can make it difficult to identify available formats, recover interrupted transfers, and organize saved files. Unstable internet connections, limited storage, and multiple download requests create additional reliability problems.</w:t>
      </w:r>
    </w:p>
    <w:p w:rsidR="00E66949" w:rsidRDefault="00A8380B">
      <w:r>
        <w:t>The</w:t>
      </w:r>
      <w:r>
        <w:t xml:space="preserve"> proposed application will combine a simple interface with a download queue, persistent task records, and recovery controls. It will clearly explain unsupported links and failed downloads.</w:t>
      </w:r>
    </w:p>
    <w:p w:rsidR="00E66949" w:rsidRDefault="00A8380B">
      <w:pPr>
        <w:pStyle w:val="Heading1"/>
      </w:pPr>
      <w:r>
        <w:t>3 Objectives</w:t>
      </w:r>
    </w:p>
    <w:p w:rsidR="00E66949" w:rsidRDefault="00A8380B">
      <w:pPr>
        <w:pStyle w:val="ListBullet"/>
      </w:pPr>
      <w:r>
        <w:t>Download videos from a small, documented set of suppor</w:t>
      </w:r>
      <w:r>
        <w:t>ted sources.</w:t>
      </w:r>
    </w:p>
    <w:p w:rsidR="00E66949" w:rsidRDefault="00A8380B">
      <w:pPr>
        <w:pStyle w:val="ListBullet"/>
      </w:pPr>
      <w:r>
        <w:t>Display available quality options and file information.</w:t>
      </w:r>
    </w:p>
    <w:p w:rsidR="00E66949" w:rsidRDefault="00A8380B">
      <w:pPr>
        <w:pStyle w:val="ListBullet"/>
      </w:pPr>
      <w:r>
        <w:t>Show progress, speed, and estimated remaining time when sufficient data is available.</w:t>
      </w:r>
    </w:p>
    <w:p w:rsidR="00E66949" w:rsidRDefault="00A8380B">
      <w:pPr>
        <w:pStyle w:val="ListBullet"/>
      </w:pPr>
      <w:r>
        <w:t>Provide pause, resume, cancel, and retry controls where the source permits.</w:t>
      </w:r>
    </w:p>
    <w:p w:rsidR="00E66949" w:rsidRDefault="00A8380B">
      <w:pPr>
        <w:pStyle w:val="ListBullet"/>
      </w:pPr>
      <w:r>
        <w:t>Organize downloads by sta</w:t>
      </w:r>
      <w:r>
        <w:t>tus and retain task records across app restarts.</w:t>
      </w:r>
    </w:p>
    <w:p w:rsidR="00E66949" w:rsidRDefault="00A8380B">
      <w:pPr>
        <w:pStyle w:val="ListBullet"/>
      </w:pPr>
      <w:r>
        <w:t>Evaluate reliability under concurrent downloads, network interruptions, and limited storage.</w:t>
      </w:r>
    </w:p>
    <w:p w:rsidR="00E66949" w:rsidRDefault="00A8380B">
      <w:pPr>
        <w:pStyle w:val="Heading1"/>
      </w:pPr>
      <w:r>
        <w:t>4 Scope and Stakeholders</w:t>
      </w:r>
    </w:p>
    <w:p w:rsidR="00E66949" w:rsidRDefault="00A8380B">
      <w:r>
        <w:t>The primary stakeholder is the mobile user who wants reliable offline access. The develop</w:t>
      </w:r>
      <w:r>
        <w:t>er maintains supported-source adapters and resolves failures. Content providers influence source availability, format access, and permission to download.</w:t>
      </w:r>
    </w:p>
    <w:p w:rsidR="00E66949" w:rsidRDefault="00A8380B">
      <w:r>
        <w:t xml:space="preserve">The prototype excludes DRM bypass and universal support for every video website. Bookmarks and </w:t>
      </w:r>
      <w:r>
        <w:t>language selection are secondary features, subject to completion of the core download workflow within four weeks.</w:t>
      </w:r>
    </w:p>
    <w:p w:rsidR="00E66949" w:rsidRDefault="00A8380B">
      <w:r>
        <w:br w:type="page"/>
      </w:r>
    </w:p>
    <w:p w:rsidR="00E66949" w:rsidRDefault="00A8380B">
      <w:pPr>
        <w:pStyle w:val="Heading1"/>
      </w:pPr>
      <w:r>
        <w:lastRenderedPageBreak/>
        <w:t>5 Complex Computing Problem Justification</w:t>
      </w:r>
    </w:p>
    <w:p w:rsidR="00E66949" w:rsidRDefault="00A8380B">
      <w:r>
        <w:t>The proposed CCP component is a resource-aware download scheduler with interruption recovery. Basi</w:t>
      </w:r>
      <w:r>
        <w:t>c file downloading alone does not establish complexity. The justification rests on coordinating competing resource demands and dependent recovery decisions.</w:t>
      </w:r>
    </w:p>
    <w:p w:rsidR="00E66949" w:rsidRDefault="00A8380B">
      <w:pPr>
        <w:pStyle w:val="Heading2"/>
      </w:pPr>
      <w:r>
        <w:t>Conflicting requirements</w:t>
      </w:r>
    </w:p>
    <w:p w:rsidR="00E66949" w:rsidRDefault="00A8380B">
      <w:r>
        <w:t>Users want high download speed and several simultaneous downloads, while t</w:t>
      </w:r>
      <w:r>
        <w:t>he device has limited bandwidth, memory, storage, and battery. The scheduler must control active tasks and queued requests while preserving reliability. Development will compare a sequential baseline with bounded concurrent downloads.</w:t>
      </w:r>
    </w:p>
    <w:p w:rsidR="00E66949" w:rsidRDefault="00A8380B">
      <w:pPr>
        <w:pStyle w:val="Heading2"/>
      </w:pPr>
      <w:r>
        <w:t>Interdependence</w:t>
      </w:r>
    </w:p>
    <w:p w:rsidR="00E66949" w:rsidRDefault="00A8380B">
      <w:r>
        <w:t xml:space="preserve">Link </w:t>
      </w:r>
      <w:r>
        <w:t>validation, format selection, scheduling, network recovery, storage checks, and progress reporting depend on one another. A network interruption must update task state and preserve valid partial data. A resume attempt must verify that the server supports c</w:t>
      </w:r>
      <w:r>
        <w:t>ontinuation and that the remote file remains compatible with the saved data.</w:t>
      </w:r>
    </w:p>
    <w:p w:rsidR="00E66949" w:rsidRDefault="00A8380B">
      <w:pPr>
        <w:pStyle w:val="Heading2"/>
      </w:pPr>
      <w:r>
        <w:t>Depth of knowledge</w:t>
      </w:r>
    </w:p>
    <w:p w:rsidR="00E66949" w:rsidRDefault="00A8380B">
      <w:r>
        <w:t>The implementation combines HTTP transfer behavior, asynchronous programming, Android background execution, persistent state, and file validation. The design mu</w:t>
      </w:r>
      <w:r>
        <w:t>st prevent conflicting task updates and avoid loading complete videos into memory.</w:t>
      </w:r>
    </w:p>
    <w:p w:rsidR="00E66949" w:rsidRDefault="00A8380B">
      <w:pPr>
        <w:pStyle w:val="Heading2"/>
      </w:pPr>
      <w:r>
        <w:t>Evaluation evidence</w:t>
      </w:r>
    </w:p>
    <w:p w:rsidR="00E66949" w:rsidRDefault="00A8380B">
      <w:r>
        <w:t>Tests will compare one and several simultaneous downloads, disconnect and restore the network, restart the app, and simulate insufficient storage. Evalua</w:t>
      </w:r>
      <w:r>
        <w:t>tion will record completion rate, recovery success, elapsed time, and peak memory use. Final CCP acceptance remains subject to the instructor’s assessment.</w:t>
      </w:r>
    </w:p>
    <w:p w:rsidR="00E66949" w:rsidRDefault="00A8380B">
      <w:pPr>
        <w:pStyle w:val="Heading1"/>
      </w:pPr>
      <w:r>
        <w:t>6 Benchmarking Plan</w:t>
      </w:r>
    </w:p>
    <w:p w:rsidR="00E66949" w:rsidRDefault="00A8380B">
      <w:r>
        <w:t>Benchmarking will use the same permitted video sources and device conditions. Th</w:t>
      </w:r>
      <w:r>
        <w:t>e table below defines comparison areas rather than verified claims about specific products. Named applications and observed results will be recorded during Week 1.</w:t>
      </w:r>
    </w:p>
    <w:tbl>
      <w:tblPr>
        <w:tblW w:w="10377" w:type="dxa"/>
        <w:jc w:val="center"/>
        <w:tblLayout w:type="fixed"/>
        <w:tblLook w:val="04A0" w:firstRow="1" w:lastRow="0" w:firstColumn="1" w:lastColumn="0" w:noHBand="0" w:noVBand="1"/>
      </w:tblPr>
      <w:tblGrid>
        <w:gridCol w:w="2965"/>
        <w:gridCol w:w="2965"/>
        <w:gridCol w:w="4447"/>
      </w:tblGrid>
      <w:tr w:rsidR="00E66949" w:rsidTr="003F1B3F">
        <w:trPr>
          <w:cantSplit/>
          <w:trHeight w:val="288"/>
          <w:tblHeader/>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bookmarkStart w:id="0" w:name="_GoBack"/>
            <w:bookmarkEnd w:id="0"/>
            <w:r>
              <w:rPr>
                <w:b/>
                <w:sz w:val="20"/>
              </w:rPr>
              <w:t>Aspect</w:t>
            </w:r>
          </w:p>
        </w:tc>
        <w:tc>
          <w:tcPr>
            <w:tcW w:w="2965"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Browser downloads</w:t>
            </w:r>
          </w:p>
        </w:tc>
        <w:tc>
          <w:tcPr>
            <w:tcW w:w="44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Proposed system</w:t>
            </w:r>
          </w:p>
        </w:tc>
      </w:tr>
      <w:tr w:rsidR="00E66949" w:rsidTr="003F1B3F">
        <w:trPr>
          <w:cantSplit/>
          <w:trHeight w:val="277"/>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Format selection</w:t>
            </w:r>
          </w:p>
        </w:tc>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Depends on source and browser</w:t>
            </w:r>
          </w:p>
        </w:tc>
        <w:tc>
          <w:tcPr>
            <w:tcW w:w="44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Preview formats from supported sources</w:t>
            </w:r>
          </w:p>
        </w:tc>
      </w:tr>
      <w:tr w:rsidR="00E66949" w:rsidTr="003F1B3F">
        <w:trPr>
          <w:cantSplit/>
          <w:trHeight w:val="277"/>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Progress and controls</w:t>
            </w:r>
          </w:p>
        </w:tc>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Browser and server dependent</w:t>
            </w:r>
          </w:p>
        </w:tc>
        <w:tc>
          <w:tcPr>
            <w:tcW w:w="44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Unified progress and eligible controls</w:t>
            </w:r>
          </w:p>
        </w:tc>
      </w:tr>
      <w:tr w:rsidR="00E66949" w:rsidTr="003F1B3F">
        <w:trPr>
          <w:cantSplit/>
          <w:trHeight w:val="288"/>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Recovery</w:t>
            </w:r>
          </w:p>
        </w:tc>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Browser and server dependent</w:t>
            </w:r>
          </w:p>
        </w:tc>
        <w:tc>
          <w:tcPr>
            <w:tcW w:w="44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Persistent state and controlled retries</w:t>
            </w:r>
          </w:p>
        </w:tc>
      </w:tr>
      <w:tr w:rsidR="00E66949" w:rsidTr="003F1B3F">
        <w:trPr>
          <w:cantSplit/>
          <w:trHeight w:val="277"/>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Concurrent transfers</w:t>
            </w:r>
          </w:p>
        </w:tc>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Browser controlled</w:t>
            </w:r>
          </w:p>
        </w:tc>
        <w:tc>
          <w:tcPr>
            <w:tcW w:w="44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Bounded queue with explicit task states</w:t>
            </w:r>
          </w:p>
        </w:tc>
      </w:tr>
      <w:tr w:rsidR="00E66949" w:rsidTr="003F1B3F">
        <w:trPr>
          <w:cantSplit/>
          <w:trHeight w:val="277"/>
          <w:jc w:val="center"/>
        </w:trPr>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File organization</w:t>
            </w:r>
          </w:p>
        </w:tc>
        <w:tc>
          <w:tcPr>
            <w:tcW w:w="2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General download list</w:t>
            </w:r>
          </w:p>
        </w:tc>
        <w:tc>
          <w:tcPr>
            <w:tcW w:w="44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Status filters and saved file records</w:t>
            </w:r>
          </w:p>
        </w:tc>
      </w:tr>
    </w:tbl>
    <w:p w:rsidR="00E66949" w:rsidRDefault="00E66949">
      <w:pPr>
        <w:spacing w:after="0"/>
      </w:pPr>
    </w:p>
    <w:p w:rsidR="00E66949" w:rsidRDefault="00A8380B">
      <w:r>
        <w:br w:type="page"/>
      </w:r>
    </w:p>
    <w:p w:rsidR="00E66949" w:rsidRDefault="00A8380B">
      <w:pPr>
        <w:pStyle w:val="Heading1"/>
      </w:pPr>
      <w:r>
        <w:lastRenderedPageBreak/>
        <w:t>7 Proposed System Features and Requirements</w:t>
      </w:r>
    </w:p>
    <w:p w:rsidR="00E66949" w:rsidRDefault="00A8380B">
      <w:r>
        <w:t xml:space="preserve">The following requirements define the core semester prototype. Availability of quality </w:t>
      </w:r>
      <w:r>
        <w:t>options, file size, and resumable transfers depends on the source.</w:t>
      </w:r>
    </w:p>
    <w:tbl>
      <w:tblPr>
        <w:tblW w:w="10821" w:type="dxa"/>
        <w:jc w:val="center"/>
        <w:tblLayout w:type="fixed"/>
        <w:tblLook w:val="04A0" w:firstRow="1" w:lastRow="0" w:firstColumn="1" w:lastColumn="0" w:noHBand="0" w:noVBand="1"/>
      </w:tblPr>
      <w:tblGrid>
        <w:gridCol w:w="3829"/>
        <w:gridCol w:w="6992"/>
      </w:tblGrid>
      <w:tr w:rsidR="00E66949" w:rsidTr="003F1B3F">
        <w:trPr>
          <w:cantSplit/>
          <w:trHeight w:val="259"/>
          <w:tblHeader/>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ID</w:t>
            </w:r>
          </w:p>
        </w:tc>
        <w:tc>
          <w:tcPr>
            <w:tcW w:w="699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Functional requirement</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FR01</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application shall validate a pasted URL and reject malformed or unsupported links with a clear message.</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FR02</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The application shall display available </w:t>
            </w:r>
            <w:r>
              <w:rPr>
                <w:sz w:val="20"/>
              </w:rPr>
              <w:t>formats and supplied metadata before the user starts a download.</w:t>
            </w:r>
          </w:p>
        </w:tc>
      </w:tr>
      <w:tr w:rsidR="00E66949" w:rsidTr="003F1B3F">
        <w:trPr>
          <w:cantSplit/>
          <w:trHeight w:val="456"/>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FR03</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user shall select an available quality option. Audio-only output shall appear only when the source supports it.</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FR04</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application shall queue requests beyond the configured acti</w:t>
            </w:r>
            <w:r>
              <w:rPr>
                <w:sz w:val="20"/>
              </w:rPr>
              <w:t>ve-download limit.</w:t>
            </w:r>
          </w:p>
        </w:tc>
      </w:tr>
      <w:tr w:rsidR="00E66949" w:rsidTr="003F1B3F">
        <w:trPr>
          <w:cantSplit/>
          <w:trHeight w:val="456"/>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FR05</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application shall show bytes downloaded and speed. It shall show percentage and estimated time when total size is known.</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FR06</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The user shall cancel an active or queued task. Pause and resume shall be enabled only for eligible </w:t>
            </w:r>
            <w:r>
              <w:rPr>
                <w:sz w:val="20"/>
              </w:rPr>
              <w:t>transfers.</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FR07</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application shall preserve task records and recover or safely restart eligible interrupted downloads.</w:t>
            </w:r>
          </w:p>
        </w:tc>
      </w:tr>
      <w:tr w:rsidR="00E66949" w:rsidTr="003F1B3F">
        <w:trPr>
          <w:cantSplit/>
          <w:trHeight w:val="25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FR08</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downloads list shall filter completed, downloading, paused, queued, and failed tasks.</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FR09</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The application shall check </w:t>
            </w:r>
            <w:r>
              <w:rPr>
                <w:sz w:val="20"/>
              </w:rPr>
              <w:t>available storage when file size is known and handle storage write failures.</w:t>
            </w:r>
          </w:p>
        </w:tc>
      </w:tr>
      <w:tr w:rsidR="00E66949" w:rsidTr="003F1B3F">
        <w:trPr>
          <w:cantSplit/>
          <w:trHeight w:val="249"/>
          <w:jc w:val="center"/>
        </w:trPr>
        <w:tc>
          <w:tcPr>
            <w:tcW w:w="38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FR10</w:t>
            </w:r>
          </w:p>
        </w:tc>
        <w:tc>
          <w:tcPr>
            <w:tcW w:w="69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The application shall display status notifications during eligible background downloads and upon completion.</w:t>
            </w:r>
          </w:p>
        </w:tc>
      </w:tr>
    </w:tbl>
    <w:p w:rsidR="00E66949" w:rsidRDefault="00E66949">
      <w:pPr>
        <w:spacing w:after="0"/>
      </w:pPr>
    </w:p>
    <w:p w:rsidR="00E66949" w:rsidRDefault="00A8380B">
      <w:pPr>
        <w:pStyle w:val="Heading2"/>
      </w:pPr>
      <w:r>
        <w:t>Quality requirements</w:t>
      </w:r>
    </w:p>
    <w:p w:rsidR="00E66949" w:rsidRDefault="00A8380B">
      <w:pPr>
        <w:pStyle w:val="ListBullet"/>
      </w:pPr>
      <w:r>
        <w:t>Reliability: completed files must pass av</w:t>
      </w:r>
      <w:r>
        <w:t>ailable size checks. Use a checksum when the source provides one.</w:t>
      </w:r>
    </w:p>
    <w:p w:rsidR="00E66949" w:rsidRDefault="00A8380B">
      <w:pPr>
        <w:pStyle w:val="ListBullet"/>
      </w:pPr>
      <w:r>
        <w:t>Efficiency: stream data in bounded buffers and limit simultaneous transfers.</w:t>
      </w:r>
    </w:p>
    <w:p w:rsidR="00E66949" w:rsidRDefault="00A8380B">
      <w:pPr>
        <w:pStyle w:val="ListBullet"/>
      </w:pPr>
      <w:r>
        <w:t>Privacy and security: use HTTPS sources, request necessary permissions, and avoid recording sensitive link inform</w:t>
      </w:r>
      <w:r>
        <w:t>ation in diagnostic logs.</w:t>
      </w:r>
    </w:p>
    <w:p w:rsidR="00E66949" w:rsidRDefault="00A8380B">
      <w:pPr>
        <w:pStyle w:val="ListBullet"/>
      </w:pPr>
      <w:r>
        <w:t>Usability: show clear status and errors without blocking the interface during transfers.</w:t>
      </w:r>
    </w:p>
    <w:p w:rsidR="00E66949" w:rsidRDefault="00A8380B">
      <w:pPr>
        <w:pStyle w:val="ListBullet"/>
      </w:pPr>
      <w:r>
        <w:t>Maintainability: separate source adapters from the transfer engine so changes remain localized.</w:t>
      </w:r>
    </w:p>
    <w:p w:rsidR="00E66949" w:rsidRDefault="00A8380B">
      <w:r>
        <w:br w:type="page"/>
      </w:r>
    </w:p>
    <w:p w:rsidR="00E66949" w:rsidRDefault="00A8380B">
      <w:pPr>
        <w:pStyle w:val="Heading1"/>
      </w:pPr>
      <w:r>
        <w:lastRenderedPageBreak/>
        <w:t>8 Proposed Architecture</w:t>
      </w:r>
    </w:p>
    <w:p w:rsidR="00E66949" w:rsidRDefault="00A8380B">
      <w:r>
        <w:t xml:space="preserve">The application </w:t>
      </w:r>
      <w:r>
        <w:t>will use a layered design. The interface submits user actions to the download coordinator, which invokes the source resolver and transfer engine. Room stores task metadata, while device storage holds partial and completed files.</w:t>
      </w:r>
    </w:p>
    <w:tbl>
      <w:tblPr>
        <w:tblW w:w="10595" w:type="dxa"/>
        <w:jc w:val="center"/>
        <w:tblLayout w:type="fixed"/>
        <w:tblLook w:val="04A0" w:firstRow="1" w:lastRow="0" w:firstColumn="1" w:lastColumn="0" w:noHBand="0" w:noVBand="1"/>
      </w:tblPr>
      <w:tblGrid>
        <w:gridCol w:w="4275"/>
        <w:gridCol w:w="6320"/>
      </w:tblGrid>
      <w:tr w:rsidR="00E66949" w:rsidTr="003F1B3F">
        <w:trPr>
          <w:cantSplit/>
          <w:trHeight w:val="263"/>
          <w:tblHeader/>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Component</w:t>
            </w:r>
          </w:p>
        </w:tc>
        <w:tc>
          <w:tcPr>
            <w:tcW w:w="632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Responsibility</w:t>
            </w:r>
          </w:p>
        </w:tc>
      </w:tr>
      <w:tr w:rsidR="00E66949" w:rsidTr="003F1B3F">
        <w:trPr>
          <w:cantSplit/>
          <w:trHeight w:val="263"/>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w:t>
            </w:r>
            <w:r>
              <w:rPr>
                <w:sz w:val="20"/>
              </w:rPr>
              <w:t>resentation layer</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Link input, preview, quality selection, progress, and downloads list</w:t>
            </w:r>
          </w:p>
        </w:tc>
      </w:tr>
      <w:tr w:rsidR="00E66949" w:rsidTr="003F1B3F">
        <w:trPr>
          <w:cantSplit/>
          <w:trHeight w:val="274"/>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Source resolver</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Validate supported sources and retrieve permitted formats and metadata</w:t>
            </w:r>
          </w:p>
        </w:tc>
      </w:tr>
      <w:tr w:rsidR="00E66949" w:rsidTr="003F1B3F">
        <w:trPr>
          <w:cantSplit/>
          <w:trHeight w:val="263"/>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Download coordinator</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Maintain the queue, limit concurrency, and control task </w:t>
            </w:r>
            <w:r>
              <w:rPr>
                <w:sz w:val="20"/>
              </w:rPr>
              <w:t>state transitions</w:t>
            </w:r>
          </w:p>
        </w:tc>
      </w:tr>
      <w:tr w:rsidR="00E66949" w:rsidTr="003F1B3F">
        <w:trPr>
          <w:cantSplit/>
          <w:trHeight w:val="263"/>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Transfer engine</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Stream files, measure progress, and resume or restart eligible transfers</w:t>
            </w:r>
          </w:p>
        </w:tc>
      </w:tr>
      <w:tr w:rsidR="00E66949" w:rsidTr="003F1B3F">
        <w:trPr>
          <w:cantSplit/>
          <w:trHeight w:val="263"/>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Room database</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Persist task states, file paths, progress checkpoints, and saved links</w:t>
            </w:r>
          </w:p>
        </w:tc>
      </w:tr>
      <w:tr w:rsidR="00E66949" w:rsidTr="003F1B3F">
        <w:trPr>
          <w:cantSplit/>
          <w:trHeight w:val="274"/>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Device file storage</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Store partial files and publish completed</w:t>
            </w:r>
            <w:r>
              <w:rPr>
                <w:sz w:val="20"/>
              </w:rPr>
              <w:t xml:space="preserve"> files</w:t>
            </w:r>
          </w:p>
        </w:tc>
      </w:tr>
      <w:tr w:rsidR="00E66949" w:rsidTr="003F1B3F">
        <w:trPr>
          <w:cantSplit/>
          <w:trHeight w:val="263"/>
          <w:jc w:val="center"/>
        </w:trPr>
        <w:tc>
          <w:tcPr>
            <w:tcW w:w="42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Notification service</w:t>
            </w:r>
          </w:p>
        </w:tc>
        <w:tc>
          <w:tcPr>
            <w:tcW w:w="6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Display active transfer status and completion results</w:t>
            </w:r>
          </w:p>
        </w:tc>
      </w:tr>
    </w:tbl>
    <w:p w:rsidR="00E66949" w:rsidRDefault="00E66949">
      <w:pPr>
        <w:spacing w:after="0"/>
      </w:pPr>
    </w:p>
    <w:p w:rsidR="00E66949" w:rsidRDefault="00A8380B">
      <w:pPr>
        <w:pStyle w:val="Heading2"/>
      </w:pPr>
      <w:r>
        <w:t>Download lifecycle</w:t>
      </w:r>
    </w:p>
    <w:p w:rsidR="00E66949" w:rsidRDefault="00A8380B">
      <w:r>
        <w:t>A task moves through validation, format selection, queuing, downloading, and completion. User actions or errors can move it to paused, cancelled, or fai</w:t>
      </w:r>
      <w:r>
        <w:t>led. The coordinator records each state change before updating the interface. Recovery checks the partial file and source response before continuing a transfer.</w:t>
      </w:r>
    </w:p>
    <w:p w:rsidR="00E66949" w:rsidRDefault="00A8380B">
      <w:pPr>
        <w:pStyle w:val="Heading2"/>
      </w:pPr>
      <w:r>
        <w:t>User flow</w:t>
      </w:r>
    </w:p>
    <w:p w:rsidR="00E66949" w:rsidRDefault="00A8380B">
      <w:r>
        <w:t xml:space="preserve">Paste a link, validate the source, preview the video, choose quality, start or queue </w:t>
      </w:r>
      <w:r>
        <w:t>the download, track progress, and access the completed file.</w:t>
      </w:r>
    </w:p>
    <w:p w:rsidR="00E66949" w:rsidRDefault="00A8380B">
      <w:pPr>
        <w:pStyle w:val="Heading1"/>
      </w:pPr>
      <w:r>
        <w:t>9 Tools and Technologies</w:t>
      </w:r>
    </w:p>
    <w:p w:rsidR="00E66949" w:rsidRDefault="00A8380B">
      <w:r>
        <w:t>The following stack is proposed for the prototype and may be adjusted to match the existing application implementation.</w:t>
      </w:r>
    </w:p>
    <w:tbl>
      <w:tblPr>
        <w:tblW w:w="10494" w:type="dxa"/>
        <w:jc w:val="center"/>
        <w:tblLayout w:type="fixed"/>
        <w:tblLook w:val="04A0" w:firstRow="1" w:lastRow="0" w:firstColumn="1" w:lastColumn="0" w:noHBand="0" w:noVBand="1"/>
      </w:tblPr>
      <w:tblGrid>
        <w:gridCol w:w="4234"/>
        <w:gridCol w:w="6260"/>
      </w:tblGrid>
      <w:tr w:rsidR="00E66949" w:rsidTr="003F1B3F">
        <w:trPr>
          <w:cantSplit/>
          <w:trHeight w:val="265"/>
          <w:tblHeader/>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Area</w:t>
            </w:r>
          </w:p>
        </w:tc>
        <w:tc>
          <w:tcPr>
            <w:tcW w:w="62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Proposed technology</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Platform and language</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Android and Kotlin</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User interface</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Jetpack Compose with Material 3</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Networking and concurrency</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OkHttp and Kotlin Coroutines</w:t>
            </w:r>
          </w:p>
        </w:tc>
      </w:tr>
      <w:tr w:rsidR="00E66949" w:rsidTr="003F1B3F">
        <w:trPr>
          <w:cantSplit/>
          <w:trHeight w:val="26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Persistent data</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Room database</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Background execution</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Foreground service for active transfers and WorkManager for suitable deferred </w:t>
            </w:r>
            <w:r>
              <w:rPr>
                <w:sz w:val="20"/>
              </w:rPr>
              <w:t>tasks</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Design and development</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Figma and Android Studio</w:t>
            </w:r>
          </w:p>
        </w:tc>
      </w:tr>
      <w:tr w:rsidR="00E66949" w:rsidTr="003F1B3F">
        <w:trPr>
          <w:cantSplit/>
          <w:trHeight w:val="255"/>
          <w:jc w:val="center"/>
        </w:trPr>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Version control</w:t>
            </w:r>
          </w:p>
        </w:tc>
        <w:tc>
          <w:tcPr>
            <w:tcW w:w="62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Git and GitHub</w:t>
            </w:r>
          </w:p>
        </w:tc>
      </w:tr>
    </w:tbl>
    <w:p w:rsidR="00E66949" w:rsidRDefault="00E66949">
      <w:pPr>
        <w:spacing w:after="0"/>
      </w:pPr>
    </w:p>
    <w:p w:rsidR="00E66949" w:rsidRDefault="00A8380B">
      <w:r>
        <w:br w:type="page"/>
      </w:r>
    </w:p>
    <w:p w:rsidR="00E66949" w:rsidRDefault="00A8380B">
      <w:pPr>
        <w:pStyle w:val="Heading1"/>
      </w:pPr>
      <w:r>
        <w:lastRenderedPageBreak/>
        <w:t>10 Estimated Timeline</w:t>
      </w:r>
    </w:p>
    <w:p w:rsidR="00E66949" w:rsidRDefault="00A8380B">
      <w:r>
        <w:t>The project duration is four weeks. To keep the schedule feasible, source support will remain limited and core reliability features will take p</w:t>
      </w:r>
      <w:r>
        <w:t>riority over optional interface features.</w:t>
      </w:r>
    </w:p>
    <w:tbl>
      <w:tblPr>
        <w:tblW w:w="10679" w:type="dxa"/>
        <w:jc w:val="center"/>
        <w:tblLayout w:type="fixed"/>
        <w:tblLook w:val="04A0" w:firstRow="1" w:lastRow="0" w:firstColumn="1" w:lastColumn="0" w:noHBand="0" w:noVBand="1"/>
      </w:tblPr>
      <w:tblGrid>
        <w:gridCol w:w="2856"/>
        <w:gridCol w:w="4967"/>
        <w:gridCol w:w="2856"/>
      </w:tblGrid>
      <w:tr w:rsidR="00E66949" w:rsidTr="003F1B3F">
        <w:trPr>
          <w:cantSplit/>
          <w:trHeight w:val="270"/>
          <w:tblHeader/>
          <w:jc w:val="center"/>
        </w:trPr>
        <w:tc>
          <w:tcPr>
            <w:tcW w:w="28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Week</w:t>
            </w:r>
          </w:p>
        </w:tc>
        <w:tc>
          <w:tcPr>
            <w:tcW w:w="496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Activities</w:t>
            </w:r>
          </w:p>
        </w:tc>
        <w:tc>
          <w:tcPr>
            <w:tcW w:w="28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Deliverable</w:t>
            </w:r>
          </w:p>
        </w:tc>
      </w:tr>
      <w:tr w:rsidR="00E66949" w:rsidTr="003F1B3F">
        <w:trPr>
          <w:cantSplit/>
          <w:trHeight w:val="681"/>
          <w:jc w:val="center"/>
        </w:trPr>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Week 1</w:t>
            </w:r>
          </w:p>
        </w:tc>
        <w:tc>
          <w:tcPr>
            <w:tcW w:w="496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Confirm scope and permitted sources, benchmark selected applications, finalize requirements, design screens, and define task states.</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Requirements, benchmark observations, UI </w:t>
            </w:r>
            <w:r>
              <w:rPr>
                <w:sz w:val="20"/>
              </w:rPr>
              <w:t>design, and architecture</w:t>
            </w:r>
          </w:p>
        </w:tc>
      </w:tr>
      <w:tr w:rsidR="00E66949" w:rsidTr="003F1B3F">
        <w:trPr>
          <w:cantSplit/>
          <w:trHeight w:val="475"/>
          <w:jc w:val="center"/>
        </w:trPr>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Week 2</w:t>
            </w:r>
          </w:p>
        </w:tc>
        <w:tc>
          <w:tcPr>
            <w:tcW w:w="496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Build link validation, format preview, quality selection, database records, and the initial streaming download engine.</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Working single-download workflow</w:t>
            </w:r>
          </w:p>
        </w:tc>
      </w:tr>
      <w:tr w:rsidR="00E66949" w:rsidTr="003F1B3F">
        <w:trPr>
          <w:cantSplit/>
          <w:trHeight w:val="465"/>
          <w:jc w:val="center"/>
        </w:trPr>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Week 3</w:t>
            </w:r>
          </w:p>
        </w:tc>
        <w:tc>
          <w:tcPr>
            <w:tcW w:w="496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Implement the queue, bounded concurrency, progress reporting, </w:t>
            </w:r>
            <w:r>
              <w:rPr>
                <w:sz w:val="20"/>
              </w:rPr>
              <w:t>eligible pause/resume, recovery, notifications, and downloads filters.</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Integrated prototype with download controls</w:t>
            </w:r>
          </w:p>
        </w:tc>
      </w:tr>
      <w:tr w:rsidR="00E66949" w:rsidTr="003F1B3F">
        <w:trPr>
          <w:cantSplit/>
          <w:trHeight w:val="681"/>
          <w:jc w:val="center"/>
        </w:trPr>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Week 4</w:t>
            </w:r>
          </w:p>
        </w:tc>
        <w:tc>
          <w:tcPr>
            <w:tcW w:w="496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Test network interruption, restart recovery, concurrent downloads, and storage failures. Fix defects and prepare documentation and </w:t>
            </w:r>
            <w:r>
              <w:rPr>
                <w:sz w:val="20"/>
              </w:rPr>
              <w:t>the demonstration.</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Test report, final prototype, proposal updates, and 3–5 slide presentation</w:t>
            </w:r>
          </w:p>
        </w:tc>
      </w:tr>
    </w:tbl>
    <w:p w:rsidR="00E66949" w:rsidRDefault="00E66949">
      <w:pPr>
        <w:spacing w:after="0"/>
      </w:pPr>
    </w:p>
    <w:p w:rsidR="00E66949" w:rsidRDefault="00A8380B">
      <w:pPr>
        <w:pStyle w:val="Heading1"/>
      </w:pPr>
      <w:r>
        <w:t>11 Risks and Mitigation</w:t>
      </w:r>
    </w:p>
    <w:tbl>
      <w:tblPr>
        <w:tblW w:w="9873" w:type="dxa"/>
        <w:jc w:val="center"/>
        <w:tblLayout w:type="fixed"/>
        <w:tblLook w:val="04A0" w:firstRow="1" w:lastRow="0" w:firstColumn="1" w:lastColumn="0" w:noHBand="0" w:noVBand="1"/>
      </w:tblPr>
      <w:tblGrid>
        <w:gridCol w:w="4104"/>
        <w:gridCol w:w="5769"/>
      </w:tblGrid>
      <w:tr w:rsidR="00E66949" w:rsidTr="003F1B3F">
        <w:trPr>
          <w:cantSplit/>
          <w:trHeight w:val="253"/>
          <w:tblHeader/>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Risk</w:t>
            </w:r>
          </w:p>
        </w:tc>
        <w:tc>
          <w:tcPr>
            <w:tcW w:w="5769"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rsidR="00E66949" w:rsidRDefault="00A8380B">
            <w:pPr>
              <w:spacing w:after="60"/>
            </w:pPr>
            <w:r>
              <w:rPr>
                <w:b/>
                <w:sz w:val="20"/>
              </w:rPr>
              <w:t>Mitigation</w:t>
            </w:r>
          </w:p>
        </w:tc>
      </w:tr>
      <w:tr w:rsidR="00E66949" w:rsidTr="003F1B3F">
        <w:trPr>
          <w:cantSplit/>
          <w:trHeight w:val="253"/>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Unsupported or changing sources</w:t>
            </w:r>
          </w:p>
        </w:tc>
        <w:tc>
          <w:tcPr>
            <w:tcW w:w="5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Check feasibility in Week 1 and isolate source adapters.</w:t>
            </w:r>
          </w:p>
        </w:tc>
      </w:tr>
      <w:tr w:rsidR="00E66949" w:rsidTr="003F1B3F">
        <w:trPr>
          <w:cantSplit/>
          <w:trHeight w:val="253"/>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 xml:space="preserve">Resume unavailable or source </w:t>
            </w:r>
            <w:r>
              <w:rPr>
                <w:sz w:val="20"/>
              </w:rPr>
              <w:t>file changes</w:t>
            </w:r>
          </w:p>
        </w:tc>
        <w:tc>
          <w:tcPr>
            <w:tcW w:w="5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Validate continuation support and restart safely when necessary.</w:t>
            </w:r>
          </w:p>
        </w:tc>
      </w:tr>
      <w:tr w:rsidR="00E66949" w:rsidTr="003F1B3F">
        <w:trPr>
          <w:cantSplit/>
          <w:trHeight w:val="262"/>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Device overload or insufficient storage</w:t>
            </w:r>
          </w:p>
        </w:tc>
        <w:tc>
          <w:tcPr>
            <w:tcW w:w="5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Limit concurrency, stream in buffers, and handle write failures.</w:t>
            </w:r>
          </w:p>
        </w:tc>
      </w:tr>
      <w:tr w:rsidR="00E66949" w:rsidTr="003F1B3F">
        <w:trPr>
          <w:cantSplit/>
          <w:trHeight w:val="253"/>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Android background restrictions</w:t>
            </w:r>
          </w:p>
        </w:tc>
        <w:tc>
          <w:tcPr>
            <w:tcW w:w="5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Use suitable execution mechanisms and p</w:t>
            </w:r>
            <w:r>
              <w:rPr>
                <w:sz w:val="20"/>
              </w:rPr>
              <w:t>ersist task state.</w:t>
            </w:r>
          </w:p>
        </w:tc>
      </w:tr>
      <w:tr w:rsidR="00E66949" w:rsidTr="003F1B3F">
        <w:trPr>
          <w:cantSplit/>
          <w:trHeight w:val="462"/>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Four-week schedule pressure</w:t>
            </w:r>
          </w:p>
        </w:tc>
        <w:tc>
          <w:tcPr>
            <w:tcW w:w="5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rsidR="00E66949" w:rsidRDefault="00A8380B">
            <w:pPr>
              <w:spacing w:after="60"/>
            </w:pPr>
            <w:r>
              <w:rPr>
                <w:sz w:val="20"/>
              </w:rPr>
              <w:t>Complete the core workflow first and defer bookmarks and language options if needed.</w:t>
            </w:r>
          </w:p>
        </w:tc>
      </w:tr>
    </w:tbl>
    <w:p w:rsidR="00E66949" w:rsidRDefault="00E66949">
      <w:pPr>
        <w:spacing w:after="0"/>
      </w:pPr>
    </w:p>
    <w:p w:rsidR="00E66949" w:rsidRDefault="00A8380B">
      <w:pPr>
        <w:pStyle w:val="Heading1"/>
      </w:pPr>
      <w:r>
        <w:t>12 Expected Outcome</w:t>
      </w:r>
    </w:p>
    <w:p w:rsidR="00E66949" w:rsidRDefault="00A8380B">
      <w:r>
        <w:t xml:space="preserve">The project will deliver a focused Android prototype that downloads authorized videos from supported </w:t>
      </w:r>
      <w:r>
        <w:t>sources, organizes saved files, and maintains clear task states during failures. A test report will demonstrate scheduling and recovery behavior under the defined evaluation scenarios.</w:t>
      </w:r>
    </w:p>
    <w:p w:rsidR="00E66949" w:rsidRDefault="00A8380B">
      <w:r>
        <w:t>Final submission will include the application prototype, source code, d</w:t>
      </w:r>
      <w:r>
        <w:t>ocumented source limitations, test results, and a presentation covering introduction and CCP justification, benchmarking, features and architecture, tools, and the four-week timeline.</w:t>
      </w:r>
    </w:p>
    <w:sectPr w:rsidR="00E66949"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380B" w:rsidRDefault="00A8380B">
      <w:pPr>
        <w:spacing w:after="0"/>
      </w:pPr>
      <w:r>
        <w:separator/>
      </w:r>
    </w:p>
  </w:endnote>
  <w:endnote w:type="continuationSeparator" w:id="0">
    <w:p w:rsidR="00A8380B" w:rsidRDefault="00A838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6949" w:rsidRDefault="00A8380B">
    <w:pPr>
      <w:pStyle w:val="Footer"/>
      <w:jc w:val="right"/>
    </w:pPr>
    <w:r>
      <w:rPr>
        <w:sz w:val="18"/>
      </w:rPr>
      <w:t>Vi</w:t>
    </w:r>
    <w:r>
      <w:rPr>
        <w:sz w:val="18"/>
      </w:rPr>
      <w:t xml:space="preserve">deo Downloader  |  </w:t>
    </w:r>
    <w:r>
      <w:fldChar w:fldCharType="begin"/>
    </w:r>
    <w:r>
      <w:instrText>PAGE</w:instrText>
    </w:r>
    <w:r>
      <w:fldChar w:fldCharType="separate"/>
    </w:r>
    <w:r w:rsidR="003F1B3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380B" w:rsidRDefault="00A8380B">
      <w:pPr>
        <w:spacing w:after="0"/>
      </w:pPr>
      <w:r>
        <w:separator/>
      </w:r>
    </w:p>
  </w:footnote>
  <w:footnote w:type="continuationSeparator" w:id="0">
    <w:p w:rsidR="00A8380B" w:rsidRDefault="00A8380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F1B3F"/>
    <w:rsid w:val="00A8380B"/>
    <w:rsid w:val="00AA1D8D"/>
    <w:rsid w:val="00B47730"/>
    <w:rsid w:val="00CB0664"/>
    <w:rsid w:val="00E66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96023A6-16B2-4B7D-9F8B-702FCD35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4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BF434-FE81-4CBB-AA19-2C136BBD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10</cp:lastModifiedBy>
  <cp:revision>2</cp:revision>
  <dcterms:created xsi:type="dcterms:W3CDTF">2026-10-19T05:08:00Z</dcterms:created>
  <dcterms:modified xsi:type="dcterms:W3CDTF">2026-10-19T05:08:00Z</dcterms:modified>
  <cp:category/>
</cp:coreProperties>
</file>